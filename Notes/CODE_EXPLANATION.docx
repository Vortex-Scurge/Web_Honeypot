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 Honeypot - DETAILED CODE EXPLANATION</w:t>
      </w:r>
    </w:p>
    <w:p>
      <w:pPr>
        <w:pStyle w:val="Heading1"/>
      </w:pPr>
      <w:r>
        <w:t>DETAILED CODE EXPLANATION: WEB HONEYPOT SYSTEM TECHNICAL ARCHITECTURE</w:t>
      </w:r>
    </w:p>
    <w:p>
      <w:pPr>
        <w:pStyle w:val="Heading2"/>
      </w:pPr>
      <w:r>
        <w:t>1. COMPREHENSIVE SYSTEM ARCHITECTURE</w:t>
      </w:r>
    </w:p>
    <w:p>
      <w:r>
        <w:t>The system is built as a defensive decoy. It mimics a standard web application while functioning as a highly specialized logging sensor.</w:t>
      </w:r>
    </w:p>
    <w:p>
      <w:pPr>
        <w:pStyle w:val="Heading3"/>
      </w:pPr>
      <w:r>
        <w:t>1.1 The Web Server Gateway Interface (WSGI)</w:t>
      </w:r>
    </w:p>
    <w:p>
      <w:r>
        <w:t>We use Flask, which is a WSGI application. The code is structured to intercept data at the highest possible layer of the application stack.</w:t>
      </w:r>
    </w:p>
    <w:p>
      <w:pPr>
        <w:pStyle w:val="Heading2"/>
      </w:pPr>
      <w:r>
        <w:t>2. MODULE-BY-MODULE FUNCTIONAL ANALYSIS</w:t>
      </w:r>
    </w:p>
    <w:p>
      <w:pPr>
        <w:pStyle w:val="Heading3"/>
      </w:pPr>
      <w:r>
        <w:t>2.1 app.py - The Interception Gateway</w:t>
      </w:r>
    </w:p>
    <w:p>
      <w:r>
        <w:t>This is the entry point of the application.</w:t>
      </w:r>
    </w:p>
    <w:p>
      <w:r>
        <w:t>#### Function: create_app()</w:t>
      </w:r>
    </w:p>
    <w:p>
      <w:r>
        <w:t>- Purpose: Initializes the Flask application instance.</w:t>
      </w:r>
    </w:p>
    <w:p>
      <w:r>
        <w:t>- Logic: It sets the template and static folders and registers blueprints. Blueprints allow us to keep the code modular (separating the "trap" from the "dashboard").</w:t>
      </w:r>
    </w:p>
    <w:p>
      <w:r>
        <w:t>#### Middleware: @app.before_request (Function: analyze_request)</w:t>
      </w:r>
    </w:p>
    <w:p>
      <w:r>
        <w:t>- Purpose: The most critical defensive logic.</w:t>
      </w:r>
    </w:p>
    <w:p>
      <w:r>
        <w:t>- Detailed Step-by-Step:</w:t>
      </w:r>
    </w:p>
    <w:p>
      <w:r>
        <w:t>1. Trigger: Fires before any route is matched.</w:t>
      </w:r>
    </w:p>
    <w:p>
      <w:r>
        <w:t>2. Extraction: Calls utils.extract_request_data() to grab everything the attacker sent.</w:t>
      </w:r>
    </w:p>
    <w:p>
      <w:r>
        <w:t>3. Detection: Passes the extracted data to detector.detect_attack().</w:t>
      </w:r>
    </w:p>
    <w:p>
      <w:r>
        <w:t>4. Result: Receives an attack classification (e.g., "SQL Injection").</w:t>
      </w:r>
    </w:p>
    <w:p>
      <w:r>
        <w:t>5. Logging: Passes the classification to logger.log_request() which writes to the file and database.</w:t>
      </w:r>
    </w:p>
    <w:p>
      <w:r>
        <w:t>- Why this matters: Even if an attacker scans for a file that doesn't exist (triggering a 404), this function still runs. This ensures 100% logging coverage.</w:t>
      </w:r>
    </w:p>
    <w:p>
      <w:pPr>
        <w:pStyle w:val="Heading3"/>
      </w:pPr>
      <w:r>
        <w:t>2.2 detector.py - The Pattern Matching Engine</w:t>
      </w:r>
    </w:p>
    <w:p>
      <w:r>
        <w:t>This module contains the "brain" that identifies malicious intent.</w:t>
      </w:r>
    </w:p>
    <w:p>
      <w:r>
        <w:t>#### Variable: SQL_REGEX</w:t>
      </w:r>
    </w:p>
    <w:p>
      <w:r>
        <w:t>- Pattern: re.compile(r"(union|select|insert|update|delete|drop|alter|create|truncate|show|describe|xp_cmdshell|declare|exec|into|load_file|outfile|dumpfile|sleep|benchmark|waitfor|delay|pg_sleep|md5|sha1|sha256|hex|unhex|base64|char|chr|concat|group_concat|substr|substring|version|user|database|current_user|system_user|schema|table_name|column_name|information_schema|pg_stat_activity|sqlite_master|mssql_objects)", re.IGNORECASE)</w:t>
      </w:r>
    </w:p>
    <w:p>
      <w:r>
        <w:t>- Explanation: This massive list covers keywords found in SQL Injection attacks across multiple database types (MySQL, PostgreSQL, SQLite, MSSQL).</w:t>
      </w:r>
    </w:p>
    <w:p>
      <w:r>
        <w:t>#### Variable: XSS_REGEX</w:t>
      </w:r>
    </w:p>
    <w:p>
      <w:r>
        <w:t>- Pattern: re.compile(r"(&lt;script|javascript:|onerror=|onload=|onclick=|onmouseover=|onfocus=|alert\(|confirm\(|prompt\(|document\.cookie|document\.location|window\.location|eval\(|setTimeout\(|setInterval\(|String\.fromCharCode|base64|atob\(|btoa\(|srcdoc=|&lt;iframe|&lt;object|&lt;embed|&lt;svg|&lt;details|&lt;math|isindex|formaction|background=)", re.IGNORECASE)</w:t>
      </w:r>
    </w:p>
    <w:p>
      <w:r>
        <w:t>- Explanation: Catches not just &lt;script&gt; tags, but also "living off the land" JavaScript attributes that execute code when a user interacts with the page (e.g., onmouseover).</w:t>
      </w:r>
    </w:p>
    <w:p>
      <w:r>
        <w:t>#### Function: _is_brute_force(ip_address)</w:t>
      </w:r>
    </w:p>
    <w:p>
      <w:r>
        <w:t>- Mechanism: Uses a dictionary login_attempts = {}.</w:t>
      </w:r>
    </w:p>
    <w:p>
      <w:r>
        <w:t>- Logic:</w:t>
      </w:r>
    </w:p>
    <w:p>
      <w:r>
        <w:t>- Checks if the IP has an entry.</w:t>
      </w:r>
    </w:p>
    <w:p>
      <w:r>
        <w:t>- If it does, and the time difference is &lt; 120 seconds, it increments the count.</w:t>
      </w:r>
    </w:p>
    <w:p>
      <w:r>
        <w:t>- If the count &gt; 5, it returns True.</w:t>
      </w:r>
    </w:p>
    <w:p>
      <w:r>
        <w:t>- This is one of the few pieces of logic that is "stateful" (it remembers the past).</w:t>
      </w:r>
    </w:p>
    <w:p>
      <w:pPr>
        <w:pStyle w:val="Heading3"/>
      </w:pPr>
      <w:r>
        <w:t>2.3 database.py - Structured Data Management</w:t>
      </w:r>
    </w:p>
    <w:p>
      <w:r>
        <w:t>Using sqlite3, this module manages persistent storage.</w:t>
      </w:r>
    </w:p>
    <w:p>
      <w:r>
        <w:t>#### Function: init_db()</w:t>
      </w:r>
    </w:p>
    <w:p>
      <w:r>
        <w:t>- SQL: CREATE TABLE IF NOT EXISTS attacks (...)</w:t>
      </w:r>
    </w:p>
    <w:p>
      <w:r>
        <w:t>- Logic: Defines the core data structure. We use TEXT for almost everything to ensure flexibility (e.g., headers can vary wildly in length).</w:t>
      </w:r>
    </w:p>
    <w:p>
      <w:r>
        <w:t>- Indexing: CREATE INDEX IF NOT EXISTS idx_ip ON attacks(ip_address). This makes the "Top Attacker" dashboard query instant.</w:t>
      </w:r>
    </w:p>
    <w:p>
      <w:r>
        <w:t>#### Function: log_attack(ip_address, method, url, headers, payload, attack_type, user_agent, file_uploaded, response_code)</w:t>
      </w:r>
    </w:p>
    <w:p>
      <w:r>
        <w:t>- Security Logic: It uses parameterized queries (? placeholders). This is ironic but essential: the honeypot itself must not be vulnerable to SQL injection from the attacker's payload!</w:t>
      </w:r>
    </w:p>
    <w:p>
      <w:pPr>
        <w:pStyle w:val="Heading3"/>
      </w:pPr>
      <w:r>
        <w:t>2.4 utils.py - The Request Parser</w:t>
      </w:r>
    </w:p>
    <w:p>
      <w:r>
        <w:t>Converts the complex flask.request object into a simple Python dictionary.</w:t>
      </w:r>
    </w:p>
    <w:p>
      <w:r>
        <w:t>#### Handling Payloads:</w:t>
      </w:r>
    </w:p>
    <w:p>
      <w:r>
        <w:t>- GET: Pulls data from request.args.</w:t>
      </w:r>
    </w:p>
    <w:p>
      <w:r>
        <w:t>- POST (Form): Pulls from request.form.</w:t>
      </w:r>
    </w:p>
    <w:p>
      <w:r>
        <w:t>- JSON: Checks if the content type is JSON and pulls from request.get_json().</w:t>
      </w:r>
    </w:p>
    <w:p>
      <w:r>
        <w:t>- Raw: As a fallback, it reads request.data.</w:t>
      </w:r>
    </w:p>
    <w:p>
      <w:r>
        <w:t>- Normalization: It joins all these into one string so the regex engine doesn't have to look in four different places.</w:t>
      </w:r>
    </w:p>
    <w:p>
      <w:pPr>
        <w:pStyle w:val="Heading3"/>
      </w:pPr>
      <w:r>
        <w:t>2.5 dashboard.py - Analytics and Reporting</w:t>
      </w:r>
    </w:p>
    <w:p>
      <w:r>
        <w:t>This defines the administrative routes.</w:t>
      </w:r>
    </w:p>
    <w:p>
      <w:r>
        <w:t>#### Endpoint: /dashboard/api/stats</w:t>
      </w:r>
    </w:p>
    <w:p>
      <w:r>
        <w:t>- Logic: Runs count(*) groupings in SQL.</w:t>
      </w:r>
    </w:p>
    <w:p>
      <w:r>
        <w:t>- Benefit: Instead of sending 1000 rows of data to the browser, it sends just 5 numbers (e.g., "attacks: 450, sql_injection: 12"). This keeps the dashboard extremely fast even on slow connections.</w:t>
      </w:r>
    </w:p>
    <w:p>
      <w:pPr>
        <w:pStyle w:val="Heading2"/>
      </w:pPr>
      <w:r>
        <w:t>3. LINE-BY-LINE ANALYSIS OF DETECTOR LOGIC</w:t>
      </w:r>
    </w:p>
    <w:p>
      <w:r>
        <w:t>When a payload arrives, it is processed character by character:</w:t>
      </w:r>
    </w:p>
    <w:p>
      <w:r>
        <w:t>1. Unquoting: payload = unquote(payload). If an attacker sent SELECT%20, this turns it back into SELECT .</w:t>
      </w:r>
    </w:p>
    <w:p>
      <w:r>
        <w:t>2. Sequential Check:</w:t>
      </w:r>
    </w:p>
    <w:p>
      <w:r>
        <w:t>- Is it SQL_REGEX? If yes, STOP and return "SQL Injection".</w:t>
      </w:r>
    </w:p>
    <w:p>
      <w:r>
        <w:t>- Is it XSS_REGEX? If yes, STOP and return "XSS".</w:t>
      </w:r>
    </w:p>
    <w:p>
      <w:r>
        <w:t>- ...and so on.</w:t>
      </w:r>
    </w:p>
    <w:p>
      <w:r>
        <w:t>3. The "Water Fall" Priority: We check SQLi first because it's usually more dangerous than XSS. If a payload has both, we want to flag the most severe one.</w:t>
      </w:r>
    </w:p>
    <w:p>
      <w:pPr>
        <w:pStyle w:val="Heading2"/>
      </w:pPr>
      <w:r>
        <w:t>4. DETAILED ENDPOINT EXPLANATIONS (routes.py)</w:t>
      </w:r>
    </w:p>
    <w:p>
      <w:pPr>
        <w:pStyle w:val="Heading3"/>
      </w:pPr>
      <w:r>
        <w:t>4.1 The Login "Trap" (`/login`)</w:t>
      </w:r>
    </w:p>
    <w:p>
      <w:r>
        <w:t>- Attacker View: Sees a standard username/password form.</w:t>
      </w:r>
    </w:p>
    <w:p>
      <w:r>
        <w:t>- Honeypot Logic: Accepts any username and password, but always returns an "Invalid Credentials" error after a short delay. This keeps the attacker trying different passwords, which allows us to log their wordlists.</w:t>
      </w:r>
    </w:p>
    <w:p>
      <w:pPr>
        <w:pStyle w:val="Heading3"/>
      </w:pPr>
      <w:r>
        <w:t>4.2 The File Search Trap (`/search`)</w:t>
      </w:r>
    </w:p>
    <w:p>
      <w:r>
        <w:t>- Attacker View: A search box.</w:t>
      </w:r>
    </w:p>
    <w:p>
      <w:r>
        <w:t>- Honeypot Logic: It reflects the search term back to the user. This "smells" like a Reflected XSS vulnerability to an attacker, encouraging them to try injecting &lt;script&gt; tags.</w:t>
      </w:r>
    </w:p>
    <w:p>
      <w:pPr>
        <w:pStyle w:val="Heading3"/>
      </w:pPr>
      <w:r>
        <w:t>4.3 The Hidden Admin Trap (`/admin`)</w:t>
      </w:r>
    </w:p>
    <w:p>
      <w:r>
        <w:t>- Attacker View: A "Forbidden" error or a login page.</w:t>
      </w:r>
    </w:p>
    <w:p>
      <w:r>
        <w:t>- Honeypot Logic: Bots often scan for /admin. Simply by existing, this route creates a high-priority alert because no normal guest user should ever find this URL.</w:t>
      </w:r>
    </w:p>
    <w:p>
      <w:pPr>
        <w:pStyle w:val="Heading2"/>
      </w:pPr>
      <w:r>
        <w:t>5. DATABASE TABLE STRUCTURE (Deep Dive)</w:t>
      </w:r>
    </w:p>
    <w:p>
      <w:r>
        <w:t>| Column | Type | Description |</w:t>
      </w:r>
    </w:p>
    <w:p>
      <w:r>
        <w:t>|---|---|---|</w:t>
      </w:r>
    </w:p>
    <w:p>
      <w:r>
        <w:t>| id | INTEGER | Primary Key (Auto-increment) |</w:t>
      </w:r>
    </w:p>
    <w:p>
      <w:r>
        <w:t>| timestamp | TEXT | Saved in ISO 8601 format for easy sorting |</w:t>
      </w:r>
    </w:p>
    <w:p>
      <w:r>
        <w:t>| ip_address | TEXT | The attacker's source IP |</w:t>
      </w:r>
    </w:p>
    <w:p>
      <w:r>
        <w:t>| method | TEXT | GET, POST, or HEAD |</w:t>
      </w:r>
    </w:p>
    <w:p>
      <w:r>
        <w:t>| url | TEXT | The full path targeted |</w:t>
      </w:r>
    </w:p>
    <w:p>
      <w:r>
        <w:t>| headers | TEXT | A serialized JSON string of all browser headers |</w:t>
      </w:r>
    </w:p>
    <w:p>
      <w:r>
        <w:t>| payload | TEXT | The actual malicious code found |</w:t>
      </w:r>
    </w:p>
    <w:p>
      <w:r>
        <w:t>| attack_type | TEXT | Our classification (e.g., "LFI") |</w:t>
      </w:r>
    </w:p>
    <w:p>
      <w:r>
        <w:t>| user_agent | TEXT | Identifies the attacker's tool (e.g., "sqlmap" or "Firefox") |</w:t>
      </w:r>
    </w:p>
    <w:p>
      <w:pPr>
        <w:pStyle w:val="Heading2"/>
      </w:pPr>
      <w:r>
        <w:t>6. LOGGING PHILOSOPHY (logger.py)</w:t>
      </w:r>
    </w:p>
    <w:p>
      <w:r>
        <w:t>The system uses Dual-Stream Logging:</w:t>
      </w:r>
    </w:p>
    <w:p>
      <w:r>
        <w:t>1. The DB Stream: Optimized for the Dashboard. It is structured and easily indexed.</w:t>
      </w:r>
    </w:p>
    <w:p>
      <w:r>
        <w:t>2. The File Stream: Optimized for Forensic Integrity. A text file is harder to "delete" selectively than a database row. If an attacker manages to find the dashboard and delete logs, the honeypot.log on the disk remains as a permanent audit trail.</w:t>
      </w:r>
    </w:p>
    <w:p>
      <w:pPr>
        <w:pStyle w:val="Heading2"/>
      </w:pPr>
      <w:r>
        <w:t>7. WHY REGEX OVER MACHINE LEARNING (In this phase)?</w:t>
      </w:r>
    </w:p>
    <w:p>
      <w:r>
        <w:t>At this 60-65% stage, we chose Regex because:</w:t>
      </w:r>
    </w:p>
    <w:p>
      <w:r>
        <w:t>- Instant Result: Regex doesn't need "training" data.</w:t>
      </w:r>
    </w:p>
    <w:p>
      <w:r>
        <w:t>- Low CPU: It's incredibly fast (microseconds).</w:t>
      </w:r>
    </w:p>
    <w:p>
      <w:r>
        <w:t>- Explainability: If a request is flagged as an attack, we can point exactly to the word that caused it. ML is often a "black box" that is hard to explain to a project guide.</w:t>
      </w:r>
    </w:p>
    <w:p>
      <w:pPr>
        <w:pStyle w:val="Heading2"/>
      </w:pPr>
      <w:r>
        <w:t>8. CODE SECURITY MECHANISMS</w:t>
      </w:r>
    </w:p>
    <w:p>
      <w:r>
        <w:t>- Sanitized Filenames: secure_filename(f.filename) ensures that an attacker cannot upload a file named shell.php to a location like /var/www/.</w:t>
      </w:r>
    </w:p>
    <w:p>
      <w:r>
        <w:t>- Timed Delays: On login routes, a small time.sleep(0.5) is used to simulate a real server processing a request. This makes the honeypot feel "heavy" and real.</w:t>
      </w:r>
    </w:p>
    <w:p>
      <w:r>
        <w:t>- 404 Catch-All: Every unknown path is routed through the logger. This is the "net" that catches the "fish."</w:t>
      </w:r>
    </w:p>
    <w:p>
      <w:pPr>
        <w:pStyle w:val="Heading2"/>
      </w:pPr>
      <w:r>
        <w:t>9. CONCLUSION</w:t>
      </w:r>
    </w:p>
    <w:p>
      <w:r>
        <w:t>The code is a symphony of separate modules working together. utils collects the data, detector judges it, logger/database remember it, and dashboard shows it. Each component is written to be understandable, lightweight, and extremely fast.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